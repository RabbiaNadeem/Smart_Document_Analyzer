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Document Analyzer.</w:t>
      </w:r>
    </w:p>
    <w:p>
      <w:r>
        <w:t>This is a sample DOCX file used for extraction testing.</w:t>
      </w:r>
    </w:p>
    <w:p>
      <w:r>
        <w:t>Third paragraph: numbers 1 2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